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4D9C" w14:textId="511B0189" w:rsidR="0014180D" w:rsidRPr="00B17D49" w:rsidRDefault="00000000" w:rsidP="005E641D">
      <w:pPr>
        <w:jc w:val="center"/>
        <w:rPr>
          <w:lang w:val="es-CO"/>
        </w:rPr>
      </w:pPr>
      <w:r w:rsidRPr="00B17D49">
        <w:rPr>
          <w:rFonts w:ascii="Calibri" w:hAnsi="Calibri"/>
          <w:b/>
          <w:color w:val="0F172A"/>
          <w:sz w:val="44"/>
          <w:lang w:val="es-CO"/>
        </w:rPr>
        <w:t>Recibo de Caja</w:t>
      </w:r>
    </w:p>
    <w:p w14:paraId="5CDE39BA" w14:textId="276BB8B1" w:rsidR="0014180D" w:rsidRPr="001D12C4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Recibo No: </w:t>
      </w:r>
      <w:r w:rsidR="00577D53">
        <w:rPr>
          <w:rFonts w:ascii="Calibri" w:hAnsi="Calibri"/>
          <w:color w:val="333333"/>
          <w:sz w:val="20"/>
          <w:u w:val="single"/>
          <w:lang w:val="es-CO"/>
        </w:rPr>
        <w:t>001</w:t>
      </w:r>
    </w:p>
    <w:p w14:paraId="54598F87" w14:textId="5F910823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Fecha: </w:t>
      </w:r>
      <w:r w:rsidRPr="00B17D49">
        <w:rPr>
          <w:rFonts w:ascii="Calibri" w:hAnsi="Calibri"/>
          <w:color w:val="333333"/>
          <w:sz w:val="20"/>
          <w:u w:val="single"/>
          <w:lang w:val="es-CO"/>
        </w:rPr>
        <w:t xml:space="preserve">21 de </w:t>
      </w:r>
      <w:r w:rsidR="00577D53">
        <w:rPr>
          <w:rFonts w:ascii="Calibri" w:hAnsi="Calibri"/>
          <w:color w:val="333333"/>
          <w:sz w:val="20"/>
          <w:u w:val="single"/>
          <w:lang w:val="es-CO"/>
        </w:rPr>
        <w:t>Julio</w:t>
      </w:r>
      <w:r w:rsidRPr="00B17D49">
        <w:rPr>
          <w:rFonts w:ascii="Calibri" w:hAnsi="Calibri"/>
          <w:color w:val="333333"/>
          <w:sz w:val="20"/>
          <w:u w:val="single"/>
          <w:lang w:val="es-CO"/>
        </w:rPr>
        <w:t xml:space="preserve"> de 2026</w:t>
      </w:r>
    </w:p>
    <w:p w14:paraId="0AE40AA8" w14:textId="77777777" w:rsidR="0014180D" w:rsidRPr="00B17D49" w:rsidRDefault="0014180D">
      <w:pPr>
        <w:pBdr>
          <w:bottom w:val="single" w:sz="4" w:space="1" w:color="CCCCCC"/>
        </w:pBdr>
        <w:rPr>
          <w:lang w:val="es-CO"/>
        </w:rPr>
      </w:pPr>
    </w:p>
    <w:p w14:paraId="697995FC" w14:textId="77777777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1E3A5F"/>
          <w:sz w:val="28"/>
          <w:lang w:val="es-CO"/>
        </w:rPr>
        <w:t>Recibí de</w:t>
      </w:r>
    </w:p>
    <w:p w14:paraId="787BE545" w14:textId="5E6AE53F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Nombre / Razón Social: </w:t>
      </w:r>
      <w:r w:rsidRPr="00B17D49">
        <w:rPr>
          <w:rFonts w:ascii="Calibri" w:hAnsi="Calibri"/>
          <w:color w:val="666666"/>
          <w:sz w:val="20"/>
          <w:lang w:val="es-CO"/>
        </w:rPr>
        <w:t>___</w:t>
      </w:r>
      <w:r w:rsidR="001D12C4">
        <w:rPr>
          <w:rFonts w:ascii="Calibri" w:hAnsi="Calibri"/>
          <w:color w:val="666666"/>
          <w:sz w:val="20"/>
          <w:lang w:val="es-CO"/>
        </w:rPr>
        <w:t xml:space="preserve"> C&amp;A </w:t>
      </w:r>
      <w:proofErr w:type="spellStart"/>
      <w:r w:rsidR="001D12C4">
        <w:rPr>
          <w:rFonts w:ascii="Calibri" w:hAnsi="Calibri"/>
          <w:color w:val="666666"/>
          <w:sz w:val="20"/>
          <w:lang w:val="es-CO"/>
        </w:rPr>
        <w:t>Services</w:t>
      </w:r>
      <w:proofErr w:type="spellEnd"/>
      <w:r w:rsidR="001D12C4">
        <w:rPr>
          <w:rFonts w:ascii="Calibri" w:hAnsi="Calibri"/>
          <w:color w:val="666666"/>
          <w:sz w:val="20"/>
          <w:lang w:val="es-CO"/>
        </w:rPr>
        <w:t xml:space="preserve"> SAS</w:t>
      </w:r>
      <w:r w:rsidRPr="00B17D49">
        <w:rPr>
          <w:rFonts w:ascii="Calibri" w:hAnsi="Calibri"/>
          <w:color w:val="666666"/>
          <w:sz w:val="20"/>
          <w:lang w:val="es-CO"/>
        </w:rPr>
        <w:t>___________</w:t>
      </w:r>
      <w:r w:rsidR="00577D53">
        <w:rPr>
          <w:rFonts w:ascii="Calibri" w:hAnsi="Calibri"/>
          <w:color w:val="666666"/>
          <w:sz w:val="20"/>
          <w:lang w:val="es-CO"/>
        </w:rPr>
        <w:t>_</w:t>
      </w:r>
      <w:r w:rsidR="001D12C4" w:rsidRPr="00B17D49">
        <w:rPr>
          <w:rFonts w:ascii="Calibri" w:hAnsi="Calibri"/>
          <w:color w:val="666666"/>
          <w:sz w:val="20"/>
          <w:lang w:val="es-CO"/>
        </w:rPr>
        <w:t>________</w:t>
      </w:r>
    </w:p>
    <w:p w14:paraId="44178A84" w14:textId="6FC135CB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Identificación (CC / NIT): </w:t>
      </w:r>
      <w:r w:rsidRPr="00B17D49">
        <w:rPr>
          <w:rFonts w:ascii="Calibri" w:hAnsi="Calibri"/>
          <w:color w:val="666666"/>
          <w:sz w:val="20"/>
          <w:lang w:val="es-CO"/>
        </w:rPr>
        <w:t>____________________________________</w:t>
      </w:r>
      <w:r w:rsidR="00577D53">
        <w:rPr>
          <w:rFonts w:ascii="Calibri" w:hAnsi="Calibri"/>
          <w:color w:val="666666"/>
          <w:sz w:val="20"/>
          <w:lang w:val="es-CO"/>
        </w:rPr>
        <w:t>_</w:t>
      </w:r>
    </w:p>
    <w:p w14:paraId="5629CCEF" w14:textId="15AC5774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Teléfono / Correo: </w:t>
      </w:r>
      <w:r w:rsidRPr="00B17D49">
        <w:rPr>
          <w:rFonts w:ascii="Calibri" w:hAnsi="Calibri"/>
          <w:color w:val="666666"/>
          <w:sz w:val="20"/>
          <w:lang w:val="es-CO"/>
        </w:rPr>
        <w:t>___</w:t>
      </w:r>
      <w:r w:rsidR="001D12C4" w:rsidRPr="001D12C4">
        <w:rPr>
          <w:rFonts w:ascii="Calibri" w:hAnsi="Calibri"/>
          <w:color w:val="666666"/>
          <w:sz w:val="20"/>
          <w:lang w:val="es-CO"/>
        </w:rPr>
        <w:t>integralescaservices@gmail.com</w:t>
      </w:r>
      <w:r w:rsidRPr="00B17D49">
        <w:rPr>
          <w:rFonts w:ascii="Calibri" w:hAnsi="Calibri"/>
          <w:color w:val="666666"/>
          <w:sz w:val="20"/>
          <w:lang w:val="es-CO"/>
        </w:rPr>
        <w:t>____________</w:t>
      </w:r>
    </w:p>
    <w:p w14:paraId="1CA7C4A5" w14:textId="77777777" w:rsidR="0014180D" w:rsidRPr="00B17D49" w:rsidRDefault="0014180D">
      <w:pPr>
        <w:pBdr>
          <w:bottom w:val="single" w:sz="4" w:space="1" w:color="CCCCCC"/>
        </w:pBdr>
        <w:rPr>
          <w:lang w:val="es-CO"/>
        </w:rPr>
      </w:pPr>
    </w:p>
    <w:p w14:paraId="6B2F9CEB" w14:textId="77777777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1E3A5F"/>
          <w:sz w:val="28"/>
          <w:lang w:val="es-CO"/>
        </w:rPr>
        <w:t>Información del Pago</w:t>
      </w:r>
    </w:p>
    <w:p w14:paraId="1CA3DF4E" w14:textId="5F212657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Valor recibido ($): </w:t>
      </w:r>
      <w:r w:rsidRPr="00B17D49">
        <w:rPr>
          <w:rFonts w:ascii="Calibri" w:hAnsi="Calibri"/>
          <w:color w:val="666666"/>
          <w:sz w:val="20"/>
          <w:lang w:val="es-CO"/>
        </w:rPr>
        <w:t>__</w:t>
      </w:r>
      <w:r w:rsidR="00577D53">
        <w:rPr>
          <w:rFonts w:ascii="Calibri" w:hAnsi="Calibri"/>
          <w:color w:val="666666"/>
          <w:sz w:val="20"/>
          <w:lang w:val="es-CO"/>
        </w:rPr>
        <w:t>$200.000</w:t>
      </w:r>
      <w:r w:rsidRPr="00B17D49">
        <w:rPr>
          <w:rFonts w:ascii="Calibri" w:hAnsi="Calibri"/>
          <w:color w:val="666666"/>
          <w:sz w:val="20"/>
          <w:lang w:val="es-CO"/>
        </w:rPr>
        <w:t>__________________________________</w:t>
      </w:r>
    </w:p>
    <w:p w14:paraId="55BA7798" w14:textId="3C6739CC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Valor en letras: </w:t>
      </w:r>
      <w:r w:rsidRPr="00B17D49">
        <w:rPr>
          <w:rFonts w:ascii="Calibri" w:hAnsi="Calibri"/>
          <w:color w:val="666666"/>
          <w:sz w:val="20"/>
          <w:lang w:val="es-CO"/>
        </w:rPr>
        <w:t>___</w:t>
      </w:r>
      <w:r w:rsidR="00577D53">
        <w:rPr>
          <w:rFonts w:ascii="Calibri" w:hAnsi="Calibri"/>
          <w:color w:val="666666"/>
          <w:sz w:val="20"/>
          <w:lang w:val="es-CO"/>
        </w:rPr>
        <w:t>Doscientos mil pesos</w:t>
      </w:r>
      <w:r w:rsidRPr="00B17D49">
        <w:rPr>
          <w:rFonts w:ascii="Calibri" w:hAnsi="Calibri"/>
          <w:color w:val="666666"/>
          <w:sz w:val="20"/>
          <w:lang w:val="es-CO"/>
        </w:rPr>
        <w:t>__________________________</w:t>
      </w:r>
    </w:p>
    <w:p w14:paraId="6D8AEE43" w14:textId="2B9A3BFA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Concepto: </w:t>
      </w:r>
      <w:r w:rsidRPr="00B17D49">
        <w:rPr>
          <w:rFonts w:ascii="Calibri" w:hAnsi="Calibri"/>
          <w:color w:val="666666"/>
          <w:sz w:val="20"/>
          <w:lang w:val="es-CO"/>
        </w:rPr>
        <w:t>___</w:t>
      </w:r>
      <w:r w:rsidR="00577D53">
        <w:rPr>
          <w:rFonts w:ascii="Calibri" w:hAnsi="Calibri"/>
          <w:color w:val="666666"/>
          <w:sz w:val="20"/>
          <w:lang w:val="es-CO"/>
        </w:rPr>
        <w:t xml:space="preserve">Inicio desarrollo </w:t>
      </w:r>
      <w:proofErr w:type="spellStart"/>
      <w:r w:rsidR="00577D53">
        <w:rPr>
          <w:rFonts w:ascii="Calibri" w:hAnsi="Calibri"/>
          <w:color w:val="666666"/>
          <w:sz w:val="20"/>
          <w:lang w:val="es-CO"/>
        </w:rPr>
        <w:t>landing</w:t>
      </w:r>
      <w:proofErr w:type="spellEnd"/>
      <w:r w:rsidR="00577D53">
        <w:rPr>
          <w:rFonts w:ascii="Calibri" w:hAnsi="Calibri"/>
          <w:color w:val="666666"/>
          <w:sz w:val="20"/>
          <w:lang w:val="es-CO"/>
        </w:rPr>
        <w:t xml:space="preserve"> C&amp;A </w:t>
      </w:r>
      <w:proofErr w:type="spellStart"/>
      <w:r w:rsidR="00577D53">
        <w:rPr>
          <w:rFonts w:ascii="Calibri" w:hAnsi="Calibri"/>
          <w:color w:val="666666"/>
          <w:sz w:val="20"/>
          <w:lang w:val="es-CO"/>
        </w:rPr>
        <w:t>Services</w:t>
      </w:r>
      <w:proofErr w:type="spellEnd"/>
      <w:r w:rsidRPr="00B17D49">
        <w:rPr>
          <w:rFonts w:ascii="Calibri" w:hAnsi="Calibri"/>
          <w:color w:val="666666"/>
          <w:sz w:val="20"/>
          <w:lang w:val="es-CO"/>
        </w:rPr>
        <w:t>_________________</w:t>
      </w:r>
    </w:p>
    <w:p w14:paraId="05E37DB3" w14:textId="38E8150E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Forma de pago (Efectivo / Transferencia / </w:t>
      </w:r>
      <w:proofErr w:type="spellStart"/>
      <w:r w:rsidRPr="00B17D49">
        <w:rPr>
          <w:rFonts w:ascii="Calibri" w:hAnsi="Calibri"/>
          <w:b/>
          <w:color w:val="0F172A"/>
          <w:sz w:val="20"/>
          <w:lang w:val="es-CO"/>
        </w:rPr>
        <w:t>Nequi</w:t>
      </w:r>
      <w:proofErr w:type="spellEnd"/>
      <w:r w:rsidRPr="00B17D49">
        <w:rPr>
          <w:rFonts w:ascii="Calibri" w:hAnsi="Calibri"/>
          <w:b/>
          <w:color w:val="0F172A"/>
          <w:sz w:val="20"/>
          <w:lang w:val="es-CO"/>
        </w:rPr>
        <w:t xml:space="preserve"> / </w:t>
      </w:r>
      <w:proofErr w:type="spellStart"/>
      <w:r w:rsidRPr="00B17D49">
        <w:rPr>
          <w:rFonts w:ascii="Calibri" w:hAnsi="Calibri"/>
          <w:b/>
          <w:color w:val="0F172A"/>
          <w:sz w:val="20"/>
          <w:lang w:val="es-CO"/>
        </w:rPr>
        <w:t>Daviplata</w:t>
      </w:r>
      <w:proofErr w:type="spellEnd"/>
      <w:r w:rsidRPr="00B17D49">
        <w:rPr>
          <w:rFonts w:ascii="Calibri" w:hAnsi="Calibri"/>
          <w:b/>
          <w:color w:val="0F172A"/>
          <w:sz w:val="20"/>
          <w:lang w:val="es-CO"/>
        </w:rPr>
        <w:t xml:space="preserve">): </w:t>
      </w:r>
      <w:r w:rsidRPr="00B17D49">
        <w:rPr>
          <w:rFonts w:ascii="Calibri" w:hAnsi="Calibri"/>
          <w:color w:val="666666"/>
          <w:sz w:val="20"/>
          <w:lang w:val="es-CO"/>
        </w:rPr>
        <w:t>____</w:t>
      </w:r>
      <w:r w:rsidR="001D12C4">
        <w:rPr>
          <w:rFonts w:ascii="Calibri" w:hAnsi="Calibri"/>
          <w:color w:val="666666"/>
          <w:sz w:val="20"/>
          <w:lang w:val="es-CO"/>
        </w:rPr>
        <w:t xml:space="preserve">Transferencia a </w:t>
      </w:r>
      <w:proofErr w:type="spellStart"/>
      <w:r w:rsidR="001D12C4">
        <w:rPr>
          <w:rFonts w:ascii="Calibri" w:hAnsi="Calibri"/>
          <w:color w:val="666666"/>
          <w:sz w:val="20"/>
          <w:lang w:val="es-CO"/>
        </w:rPr>
        <w:t>Nequi</w:t>
      </w:r>
      <w:proofErr w:type="spellEnd"/>
      <w:r w:rsidRPr="00B17D49">
        <w:rPr>
          <w:rFonts w:ascii="Calibri" w:hAnsi="Calibri"/>
          <w:color w:val="666666"/>
          <w:sz w:val="20"/>
          <w:lang w:val="es-CO"/>
        </w:rPr>
        <w:t>__________</w:t>
      </w:r>
    </w:p>
    <w:p w14:paraId="0359EB29" w14:textId="5670DD45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 xml:space="preserve">Observaciones: </w:t>
      </w:r>
      <w:r w:rsidRPr="00B17D49">
        <w:rPr>
          <w:rFonts w:ascii="Calibri" w:hAnsi="Calibri"/>
          <w:color w:val="666666"/>
          <w:sz w:val="20"/>
          <w:lang w:val="es-CO"/>
        </w:rPr>
        <w:t>______________________________________________</w:t>
      </w:r>
    </w:p>
    <w:p w14:paraId="2B9F410A" w14:textId="77777777" w:rsidR="0014180D" w:rsidRPr="00B17D49" w:rsidRDefault="0014180D">
      <w:pPr>
        <w:pBdr>
          <w:bottom w:val="single" w:sz="4" w:space="1" w:color="CCCCCC"/>
        </w:pBdr>
        <w:rPr>
          <w:lang w:val="es-CO"/>
        </w:rPr>
      </w:pPr>
    </w:p>
    <w:p w14:paraId="178ED881" w14:textId="77777777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4"/>
          <w:lang w:val="es-CO"/>
        </w:rPr>
        <w:t>Firma</w:t>
      </w:r>
    </w:p>
    <w:p w14:paraId="5E14855C" w14:textId="77777777" w:rsidR="0014180D" w:rsidRPr="00B17D49" w:rsidRDefault="00000000">
      <w:pPr>
        <w:jc w:val="both"/>
        <w:rPr>
          <w:lang w:val="es-CO"/>
        </w:rPr>
      </w:pPr>
      <w:r w:rsidRPr="00B17D49">
        <w:rPr>
          <w:rFonts w:ascii="Calibri" w:hAnsi="Calibri"/>
          <w:i/>
          <w:color w:val="333333"/>
          <w:sz w:val="20"/>
          <w:lang w:val="es-CO"/>
        </w:rPr>
        <w:t>Recibí conforme:</w:t>
      </w:r>
    </w:p>
    <w:p w14:paraId="544CF29D" w14:textId="77777777" w:rsidR="0014180D" w:rsidRPr="00B17D49" w:rsidRDefault="00000000">
      <w:pPr>
        <w:rPr>
          <w:lang w:val="es-CO"/>
        </w:rPr>
      </w:pPr>
      <w:r w:rsidRPr="00B17D49">
        <w:rPr>
          <w:color w:val="666666"/>
          <w:sz w:val="20"/>
          <w:lang w:val="es-CO"/>
        </w:rPr>
        <w:t>_____________________________________________</w:t>
      </w:r>
    </w:p>
    <w:p w14:paraId="270442DC" w14:textId="77777777" w:rsidR="0014180D" w:rsidRPr="00B17D49" w:rsidRDefault="00000000">
      <w:pPr>
        <w:rPr>
          <w:lang w:val="es-CO"/>
        </w:rPr>
      </w:pPr>
      <w:r w:rsidRPr="00B17D49">
        <w:rPr>
          <w:rFonts w:ascii="Calibri" w:hAnsi="Calibri"/>
          <w:b/>
          <w:color w:val="0F172A"/>
          <w:sz w:val="20"/>
          <w:lang w:val="es-CO"/>
        </w:rPr>
        <w:t>Nicolas Valenzuela — CC 1.020.825.162</w:t>
      </w:r>
    </w:p>
    <w:sectPr w:rsidR="0014180D" w:rsidRPr="00B17D49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38E7" w14:textId="77777777" w:rsidR="009D44C1" w:rsidRDefault="009D44C1">
      <w:pPr>
        <w:spacing w:after="0" w:line="240" w:lineRule="auto"/>
      </w:pPr>
      <w:r>
        <w:separator/>
      </w:r>
    </w:p>
  </w:endnote>
  <w:endnote w:type="continuationSeparator" w:id="0">
    <w:p w14:paraId="1AFBA81C" w14:textId="77777777" w:rsidR="009D44C1" w:rsidRDefault="009D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774A" w14:textId="77777777" w:rsidR="0014180D" w:rsidRDefault="00000000">
    <w:pPr>
      <w:pBdr>
        <w:top w:val="single" w:sz="4" w:space="1" w:color="256EB5"/>
      </w:pBdr>
      <w:jc w:val="center"/>
    </w:pPr>
    <w:proofErr w:type="spellStart"/>
    <w:r>
      <w:rPr>
        <w:rFonts w:ascii="Calibri" w:hAnsi="Calibri"/>
        <w:color w:val="666666"/>
        <w:sz w:val="16"/>
      </w:rPr>
      <w:t>NuncaCierro</w:t>
    </w:r>
    <w:proofErr w:type="spellEnd"/>
    <w:r>
      <w:rPr>
        <w:rFonts w:ascii="Calibri" w:hAnsi="Calibri"/>
        <w:color w:val="666666"/>
        <w:sz w:val="16"/>
      </w:rPr>
      <w:t xml:space="preserve"> ·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separate"/>
    </w:r>
    <w:r w:rsidR="00B17D49">
      <w:rPr>
        <w:rFonts w:ascii="Calibri" w:hAnsi="Calibri"/>
        <w:noProof/>
        <w:color w:val="666666"/>
        <w:sz w:val="16"/>
      </w:rPr>
      <w:t>1</w:t>
    </w:r>
    <w:r>
      <w:rPr>
        <w:rFonts w:ascii="Calibri" w:hAnsi="Calibri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5F0E" w14:textId="77777777" w:rsidR="009D44C1" w:rsidRDefault="009D44C1">
      <w:pPr>
        <w:spacing w:after="0" w:line="240" w:lineRule="auto"/>
      </w:pPr>
      <w:r>
        <w:separator/>
      </w:r>
    </w:p>
  </w:footnote>
  <w:footnote w:type="continuationSeparator" w:id="0">
    <w:p w14:paraId="26A47EC6" w14:textId="77777777" w:rsidR="009D44C1" w:rsidRDefault="009D4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8D6F3" w14:textId="77777777" w:rsidR="0014180D" w:rsidRDefault="0014180D">
    <w:pPr>
      <w:pStyle w:val="Encabezado"/>
    </w:pPr>
  </w:p>
  <w:tbl>
    <w:tblPr>
      <w:tblW w:w="0" w:type="auto"/>
      <w:tblLook w:val="04A0" w:firstRow="1" w:lastRow="0" w:firstColumn="1" w:lastColumn="0" w:noHBand="0" w:noVBand="1"/>
    </w:tblPr>
    <w:tblGrid>
      <w:gridCol w:w="1728"/>
      <w:gridCol w:w="7632"/>
    </w:tblGrid>
    <w:tr w:rsidR="0014180D" w:rsidRPr="001D12C4" w14:paraId="19CA4675" w14:textId="77777777">
      <w:tc>
        <w:tcPr>
          <w:tcW w:w="1728" w:type="dxa"/>
        </w:tcPr>
        <w:p w14:paraId="326AD8FB" w14:textId="77777777" w:rsidR="0014180D" w:rsidRDefault="00000000">
          <w:r w:rsidRPr="005E641D">
            <w:rPr>
              <w:noProof/>
              <w:highlight w:val="black"/>
            </w:rPr>
            <w:drawing>
              <wp:inline distT="0" distB="0" distL="0" distR="0" wp14:anchorId="12F3FA6F" wp14:editId="2B21D006">
                <wp:extent cx="640080" cy="5657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nob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565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32" w:type="dxa"/>
        </w:tcPr>
        <w:p w14:paraId="4812F192" w14:textId="77777777" w:rsidR="0014180D" w:rsidRPr="00B17D49" w:rsidRDefault="00000000">
          <w:pPr>
            <w:jc w:val="right"/>
            <w:rPr>
              <w:lang w:val="es-CO"/>
            </w:rPr>
          </w:pPr>
          <w:proofErr w:type="spellStart"/>
          <w:r w:rsidRPr="00B17D49">
            <w:rPr>
              <w:rFonts w:ascii="Calibri" w:hAnsi="Calibri"/>
              <w:b/>
              <w:color w:val="0F172A"/>
              <w:lang w:val="es-CO"/>
            </w:rPr>
            <w:t>NuncaCierro</w:t>
          </w:r>
          <w:proofErr w:type="spellEnd"/>
          <w:r w:rsidRPr="00B17D49">
            <w:rPr>
              <w:rFonts w:ascii="Calibri" w:hAnsi="Calibri"/>
              <w:b/>
              <w:color w:val="0F172A"/>
              <w:lang w:val="es-CO"/>
            </w:rPr>
            <w:br/>
          </w:r>
          <w:r w:rsidRPr="00B17D49">
            <w:rPr>
              <w:rFonts w:ascii="Calibri" w:hAnsi="Calibri"/>
              <w:color w:val="666666"/>
              <w:sz w:val="16"/>
              <w:lang w:val="es-CO"/>
            </w:rPr>
            <w:t>Nicolas Valenzuela · CC 1.020.825.162</w:t>
          </w:r>
          <w:r w:rsidRPr="00B17D49">
            <w:rPr>
              <w:rFonts w:ascii="Calibri" w:hAnsi="Calibri"/>
              <w:color w:val="666666"/>
              <w:sz w:val="16"/>
              <w:lang w:val="es-CO"/>
            </w:rPr>
            <w:br/>
            <w:t>soporte@nuncacierro.com | +57 3219615338</w:t>
          </w:r>
          <w:r w:rsidRPr="00B17D49">
            <w:rPr>
              <w:rFonts w:ascii="Calibri" w:hAnsi="Calibri"/>
              <w:color w:val="666666"/>
              <w:sz w:val="16"/>
              <w:lang w:val="es-CO"/>
            </w:rPr>
            <w:br/>
            <w:t>https://nuncacierro.com</w:t>
          </w:r>
        </w:p>
      </w:tc>
    </w:tr>
  </w:tbl>
  <w:p w14:paraId="7FFDB6DD" w14:textId="77777777" w:rsidR="0014180D" w:rsidRPr="00B17D49" w:rsidRDefault="0014180D">
    <w:pPr>
      <w:pBdr>
        <w:bottom w:val="single" w:sz="4" w:space="1" w:color="256EB5"/>
      </w:pBdr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608213">
    <w:abstractNumId w:val="8"/>
  </w:num>
  <w:num w:numId="2" w16cid:durableId="294257217">
    <w:abstractNumId w:val="6"/>
  </w:num>
  <w:num w:numId="3" w16cid:durableId="176893415">
    <w:abstractNumId w:val="5"/>
  </w:num>
  <w:num w:numId="4" w16cid:durableId="702680474">
    <w:abstractNumId w:val="4"/>
  </w:num>
  <w:num w:numId="5" w16cid:durableId="1434592678">
    <w:abstractNumId w:val="7"/>
  </w:num>
  <w:num w:numId="6" w16cid:durableId="1021588935">
    <w:abstractNumId w:val="3"/>
  </w:num>
  <w:num w:numId="7" w16cid:durableId="2132818011">
    <w:abstractNumId w:val="2"/>
  </w:num>
  <w:num w:numId="8" w16cid:durableId="926495537">
    <w:abstractNumId w:val="1"/>
  </w:num>
  <w:num w:numId="9" w16cid:durableId="51727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364"/>
    <w:rsid w:val="0014180D"/>
    <w:rsid w:val="0015074B"/>
    <w:rsid w:val="001D12C4"/>
    <w:rsid w:val="0029639D"/>
    <w:rsid w:val="00326F90"/>
    <w:rsid w:val="00577D53"/>
    <w:rsid w:val="005B19C4"/>
    <w:rsid w:val="005E641D"/>
    <w:rsid w:val="009D44C1"/>
    <w:rsid w:val="00AA1D8D"/>
    <w:rsid w:val="00AE4292"/>
    <w:rsid w:val="00B17D49"/>
    <w:rsid w:val="00B26BE0"/>
    <w:rsid w:val="00B47730"/>
    <w:rsid w:val="00CB0664"/>
    <w:rsid w:val="00FA4EB0"/>
    <w:rsid w:val="00FC693F"/>
    <w:rsid w:val="00FE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7078D"/>
  <w14:defaultImageDpi w14:val="300"/>
  <w15:docId w15:val="{0A612A6D-4580-465F-B8E6-D45A29FB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115</Words>
  <Characters>638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Valenzuela</cp:lastModifiedBy>
  <cp:revision>5</cp:revision>
  <dcterms:created xsi:type="dcterms:W3CDTF">2013-12-23T23:15:00Z</dcterms:created>
  <dcterms:modified xsi:type="dcterms:W3CDTF">2026-07-22T03:32:00Z</dcterms:modified>
  <cp:category/>
</cp:coreProperties>
</file>